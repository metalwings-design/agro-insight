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CE383" w14:textId="77777777" w:rsidR="00760DC5" w:rsidRPr="00760DC5" w:rsidRDefault="00760DC5" w:rsidP="00760DC5">
      <w:pPr>
        <w:rPr>
          <w:b/>
          <w:bCs/>
          <w:sz w:val="36"/>
          <w:szCs w:val="36"/>
        </w:rPr>
      </w:pPr>
      <w:r w:rsidRPr="00760DC5">
        <w:rPr>
          <w:b/>
          <w:bCs/>
          <w:sz w:val="36"/>
          <w:szCs w:val="36"/>
        </w:rPr>
        <w:t>Maharashtra Cropping Dynamics Dashboard – Complete Replication Guide</w:t>
      </w:r>
    </w:p>
    <w:p w14:paraId="40B0E28B" w14:textId="2B13B951" w:rsidR="00760DC5" w:rsidRPr="00760DC5" w:rsidRDefault="00760DC5" w:rsidP="0095362A">
      <w:r w:rsidRPr="00760DC5">
        <w:rPr>
          <w:b/>
          <w:bCs/>
        </w:rPr>
        <w:t>Author:</w:t>
      </w:r>
      <w:r w:rsidRPr="00760DC5">
        <w:t> Sanket G.</w:t>
      </w:r>
      <w:r w:rsidR="00D551B3">
        <w:t xml:space="preserve"> | </w:t>
      </w:r>
      <w:r w:rsidR="00D551B3" w:rsidRPr="00760DC5">
        <w:t>June 2026</w:t>
      </w:r>
      <w:r w:rsidRPr="00760DC5">
        <w:br/>
      </w:r>
      <w:r w:rsidRPr="00760DC5">
        <w:rPr>
          <w:b/>
          <w:bCs/>
        </w:rPr>
        <w:t>Purpose:</w:t>
      </w:r>
      <w:r w:rsidRPr="00760DC5">
        <w:t> This document provides step-by-step instructions to fully replicate the Maharashtra Cropping Dynamics Dashboard, including all 8 sections, from raw data to interactive visualizations.</w:t>
      </w:r>
    </w:p>
    <w:p w14:paraId="5CEFD30C" w14:textId="77777777" w:rsidR="00760DC5" w:rsidRPr="00760DC5" w:rsidRDefault="00000000" w:rsidP="00760DC5">
      <w:r>
        <w:pict w14:anchorId="78B18156">
          <v:rect id="_x0000_i1025" style="width:0;height:.75pt" o:hralign="center" o:hrstd="t" o:hr="t" fillcolor="#a0a0a0" stroked="f"/>
        </w:pict>
      </w:r>
    </w:p>
    <w:p w14:paraId="77806A6B" w14:textId="77777777" w:rsidR="00760DC5" w:rsidRPr="00760DC5" w:rsidRDefault="00760DC5" w:rsidP="00760DC5">
      <w:pPr>
        <w:rPr>
          <w:b/>
          <w:bCs/>
          <w:sz w:val="28"/>
          <w:szCs w:val="28"/>
        </w:rPr>
      </w:pPr>
      <w:r w:rsidRPr="00760DC5">
        <w:rPr>
          <w:b/>
          <w:bCs/>
          <w:sz w:val="28"/>
          <w:szCs w:val="28"/>
        </w:rPr>
        <w:t>1. System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5712"/>
      </w:tblGrid>
      <w:tr w:rsidR="00760DC5" w:rsidRPr="00760DC5" w14:paraId="7349C4AC" w14:textId="77777777" w:rsidTr="00760D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F7CC4" w14:textId="77777777" w:rsidR="00760DC5" w:rsidRPr="00760DC5" w:rsidRDefault="00760DC5" w:rsidP="00760DC5">
            <w:r w:rsidRPr="00760DC5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22246" w14:textId="77777777" w:rsidR="00760DC5" w:rsidRPr="00760DC5" w:rsidRDefault="00760DC5" w:rsidP="00760DC5">
            <w:r w:rsidRPr="00760DC5">
              <w:t>Minimum Specification</w:t>
            </w:r>
          </w:p>
        </w:tc>
      </w:tr>
      <w:tr w:rsidR="00760DC5" w:rsidRPr="00760DC5" w14:paraId="33BF7231" w14:textId="77777777" w:rsidTr="0076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AF464" w14:textId="77777777" w:rsidR="00760DC5" w:rsidRPr="00760DC5" w:rsidRDefault="00760DC5" w:rsidP="00760DC5">
            <w:r w:rsidRPr="00760DC5">
              <w:t>Operating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E8E8C" w14:textId="77777777" w:rsidR="00760DC5" w:rsidRPr="00760DC5" w:rsidRDefault="00760DC5" w:rsidP="00760DC5">
            <w:r w:rsidRPr="00760DC5">
              <w:t>Windows 10/11, macOS 11+, or Ubuntu 20.04+</w:t>
            </w:r>
          </w:p>
        </w:tc>
      </w:tr>
      <w:tr w:rsidR="00760DC5" w:rsidRPr="00760DC5" w14:paraId="71E4E743" w14:textId="77777777" w:rsidTr="0076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C99D7" w14:textId="77777777" w:rsidR="00760DC5" w:rsidRPr="00760DC5" w:rsidRDefault="00760DC5" w:rsidP="00760DC5">
            <w:r w:rsidRPr="00760DC5">
              <w:t>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6B75A" w14:textId="77777777" w:rsidR="00760DC5" w:rsidRPr="00760DC5" w:rsidRDefault="00760DC5" w:rsidP="00760DC5">
            <w:r w:rsidRPr="00760DC5">
              <w:t>8 GB (16 GB recommended for full-year raster processing)</w:t>
            </w:r>
          </w:p>
        </w:tc>
      </w:tr>
      <w:tr w:rsidR="00760DC5" w:rsidRPr="00760DC5" w14:paraId="1DFF7FEB" w14:textId="77777777" w:rsidTr="0076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8E102" w14:textId="77777777" w:rsidR="00760DC5" w:rsidRPr="00760DC5" w:rsidRDefault="00760DC5" w:rsidP="00760DC5">
            <w:r w:rsidRPr="00760DC5"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D0AAE" w14:textId="30F507BF" w:rsidR="00760DC5" w:rsidRPr="00760DC5" w:rsidRDefault="00760DC5" w:rsidP="00760DC5">
            <w:r>
              <w:t>5</w:t>
            </w:r>
            <w:r w:rsidRPr="00760DC5">
              <w:t xml:space="preserve"> GB free space</w:t>
            </w:r>
          </w:p>
        </w:tc>
      </w:tr>
      <w:tr w:rsidR="00760DC5" w:rsidRPr="00760DC5" w14:paraId="7D6CE5F7" w14:textId="77777777" w:rsidTr="0076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B1184" w14:textId="77777777" w:rsidR="00760DC5" w:rsidRPr="00760DC5" w:rsidRDefault="00760DC5" w:rsidP="00760DC5">
            <w:r w:rsidRPr="00760DC5"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BE92C" w14:textId="77777777" w:rsidR="00760DC5" w:rsidRPr="00760DC5" w:rsidRDefault="00760DC5" w:rsidP="00760DC5">
            <w:r w:rsidRPr="00760DC5">
              <w:t>3.9, 3.10, or 3.11</w:t>
            </w:r>
          </w:p>
        </w:tc>
      </w:tr>
      <w:tr w:rsidR="00760DC5" w:rsidRPr="00760DC5" w14:paraId="50B60142" w14:textId="77777777" w:rsidTr="00760D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F42A5" w14:textId="77777777" w:rsidR="00760DC5" w:rsidRPr="00760DC5" w:rsidRDefault="00760DC5" w:rsidP="00760DC5">
            <w:r w:rsidRPr="00760DC5">
              <w:t>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C8EFB" w14:textId="77777777" w:rsidR="00760DC5" w:rsidRPr="00760DC5" w:rsidRDefault="00760DC5" w:rsidP="00760DC5">
            <w:r w:rsidRPr="00760DC5">
              <w:t>Required for downloading source data and packages</w:t>
            </w:r>
          </w:p>
        </w:tc>
      </w:tr>
    </w:tbl>
    <w:p w14:paraId="715B2527" w14:textId="77777777" w:rsidR="00760DC5" w:rsidRPr="00760DC5" w:rsidRDefault="00000000" w:rsidP="00760DC5">
      <w:r>
        <w:pict w14:anchorId="4CBBB5BB">
          <v:rect id="_x0000_i1026" style="width:0;height:.75pt" o:hralign="center" o:hrstd="t" o:hr="t" fillcolor="#a0a0a0" stroked="f"/>
        </w:pict>
      </w:r>
    </w:p>
    <w:p>
      <w:pPr>
        <w:pStyle w:val="Heading1"/>
      </w:pPr>
      <w:r>
        <w:t>2. Required Folder Structure (Create BEFORE Downloading Data)</w:t>
      </w:r>
    </w:p>
    <w:p>
      <w:r>
        <w:t>Create this exact folder structure where code3_replicate.py will be located:</w:t>
      </w:r>
    </w:p>
    <w:p>
      <w:r>
        <w:t>project_folder/</w:t>
        <w:br/>
        <w:t>├── code3_replicate.py</w:t>
        <w:br/>
        <w:t>├── mhdata.xlsx</w:t>
        <w:br/>
        <w:t>├── shrug updated dist mh poly/</w:t>
        <w:br/>
        <w:t>│   └── mh_updated.shp</w:t>
        <w:br/>
        <w:t>├── core_rivers_state/</w:t>
        <w:br/>
        <w:t>│   └── MH_Rivers_Selection.geojson</w:t>
        <w:br/>
        <w:t>└── lulc layers/</w:t>
        <w:br/>
        <w:t xml:space="preserve">    ├── MH_lulc_17_18/</w:t>
        <w:br/>
        <w:t xml:space="preserve">    ├── MH_lulc_18_19/</w:t>
        <w:br/>
        <w:t xml:space="preserve">    ├── MH_lulc_19_20/</w:t>
        <w:br/>
        <w:t xml:space="preserve">    ├── MH_lulc_20_21/</w:t>
        <w:br/>
        <w:t xml:space="preserve">    ├── MH_lulc_21_22/</w:t>
        <w:br/>
        <w:t xml:space="preserve">    ├── MH_lulc_22_23/</w:t>
        <w:br/>
        <w:t xml:space="preserve">    ├── MH_lulc_23_24/</w:t>
        <w:br/>
        <w:t xml:space="preserve">    └── MH_lulc_24_25/</w:t>
        <w:br/>
      </w:r>
    </w:p>
    <w:p/>
    <w:p w14:paraId="206339D9" w14:textId="3A32AB38" w:rsidR="00760DC5" w:rsidRPr="00760DC5" w:rsidRDefault="00837037" w:rsidP="00760D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760DC5" w:rsidRPr="00760DC5">
        <w:rPr>
          <w:b/>
          <w:bCs/>
          <w:sz w:val="28"/>
          <w:szCs w:val="28"/>
        </w:rPr>
        <w:t>. Required Data Files &amp; Download Instructions</w:t>
      </w:r>
    </w:p>
    <w:p w14:paraId="19AF0E34" w14:textId="77777777" w:rsidR="00760DC5" w:rsidRPr="00760DC5" w:rsidRDefault="00760DC5" w:rsidP="00760DC5">
      <w:r w:rsidRPr="00760DC5">
        <w:t>You must download each of the following files </w:t>
      </w:r>
      <w:r w:rsidRPr="00760DC5">
        <w:rPr>
          <w:b/>
          <w:bCs/>
        </w:rPr>
        <w:t>and place them in the exact folders specified above</w:t>
      </w:r>
      <w:r w:rsidRPr="00760DC5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464"/>
        <w:gridCol w:w="2151"/>
        <w:gridCol w:w="1837"/>
        <w:gridCol w:w="1386"/>
      </w:tblGrid>
      <w:tr w:rsidR="00760DC5" w:rsidRPr="00760DC5" w14:paraId="1D5EA88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0A898" w14:textId="77777777" w:rsidR="00760DC5" w:rsidRPr="00760DC5" w:rsidRDefault="00760DC5" w:rsidP="007E2883">
            <w:pPr>
              <w:spacing w:after="0"/>
            </w:pPr>
            <w:r w:rsidRPr="00760DC5"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0C8E7" w14:textId="77777777" w:rsidR="00760DC5" w:rsidRPr="00760DC5" w:rsidRDefault="00760DC5" w:rsidP="007E2883">
            <w:pPr>
              <w:spacing w:after="0"/>
            </w:pPr>
            <w:r w:rsidRPr="00760DC5">
              <w:t>Source / 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81F28" w14:textId="77777777" w:rsidR="00760DC5" w:rsidRPr="00760DC5" w:rsidRDefault="00760DC5" w:rsidP="007E2883">
            <w:pPr>
              <w:spacing w:after="0"/>
            </w:pPr>
            <w:r w:rsidRPr="00760DC5">
              <w:t>Folder to Place 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02830" w14:textId="77777777" w:rsidR="00760DC5" w:rsidRPr="00760DC5" w:rsidRDefault="00760DC5" w:rsidP="007E2883">
            <w:pPr>
              <w:spacing w:after="0"/>
            </w:pPr>
            <w:r w:rsidRPr="00760DC5">
              <w:t>File 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26739" w14:textId="77777777" w:rsidR="00760DC5" w:rsidRPr="00760DC5" w:rsidRDefault="00760DC5" w:rsidP="007E2883">
            <w:pPr>
              <w:spacing w:after="0"/>
            </w:pPr>
            <w:r w:rsidRPr="00760DC5">
              <w:t>Notes</w:t>
            </w:r>
          </w:p>
        </w:tc>
      </w:tr>
      <w:tr w:rsidR="00760DC5" w:rsidRPr="00760DC5" w14:paraId="7937FC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362E9" w14:textId="77777777" w:rsidR="00760DC5" w:rsidRPr="00760DC5" w:rsidRDefault="00760DC5" w:rsidP="007E2883">
            <w:pPr>
              <w:spacing w:after="0"/>
            </w:pPr>
            <w:r w:rsidRPr="00760DC5">
              <w:rPr>
                <w:b/>
                <w:bCs/>
              </w:rPr>
              <w:t>LULC GeoTIFFs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65CC3" w14:textId="77777777" w:rsidR="00760DC5" w:rsidRPr="00760DC5" w:rsidRDefault="00760DC5" w:rsidP="007E2883">
            <w:pPr>
              <w:spacing w:after="0"/>
            </w:pPr>
            <w:hyperlink r:id="rId6" w:anchor="gid=0" w:tgtFrame="_blank" w:history="1">
              <w:r w:rsidRPr="00760DC5">
                <w:rPr>
                  <w:rStyle w:val="Hyperlink"/>
                </w:rPr>
                <w:t>GEE Layer Spreadsheet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16FB1" w14:textId="77777777" w:rsidR="00760DC5" w:rsidRPr="00760DC5" w:rsidRDefault="00760DC5" w:rsidP="007E2883">
            <w:pPr>
              <w:spacing w:after="0"/>
            </w:pPr>
            <w:r w:rsidRPr="00760DC5">
              <w:t>dashboard_data/lulc/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6C4C0" w14:textId="77777777" w:rsidR="00760DC5" w:rsidRPr="00760DC5" w:rsidRDefault="00760DC5" w:rsidP="007E2883">
            <w:pPr>
              <w:spacing w:after="0"/>
            </w:pPr>
            <w:r w:rsidRPr="00760DC5">
              <w:t>.tif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6BF5B" w14:textId="77777777" w:rsidR="00760DC5" w:rsidRPr="00760DC5" w:rsidRDefault="00760DC5" w:rsidP="007E2883">
            <w:pPr>
              <w:spacing w:after="0"/>
            </w:pPr>
            <w:r w:rsidRPr="00760DC5">
              <w:t xml:space="preserve">Use Google Earth Engine to export layers </w:t>
            </w:r>
            <w:r w:rsidRPr="00760DC5">
              <w:lastRenderedPageBreak/>
              <w:t>for </w:t>
            </w:r>
            <w:r w:rsidRPr="00760DC5">
              <w:rPr>
                <w:b/>
                <w:bCs/>
              </w:rPr>
              <w:t>Maharashtra state only</w:t>
            </w:r>
            <w:r w:rsidRPr="00760DC5">
              <w:t>, then trim to district level. Years 2017–2025.</w:t>
            </w:r>
          </w:p>
        </w:tc>
      </w:tr>
      <w:tr w:rsidR="00760DC5" w:rsidRPr="00760DC5" w14:paraId="28C652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C7AF3" w14:textId="77777777" w:rsidR="00760DC5" w:rsidRPr="00760DC5" w:rsidRDefault="00760DC5" w:rsidP="007E2883">
            <w:pPr>
              <w:spacing w:after="0"/>
            </w:pPr>
            <w:r w:rsidRPr="00760DC5">
              <w:rPr>
                <w:b/>
                <w:bCs/>
              </w:rPr>
              <w:t>District Shapefile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5BEE0" w14:textId="77777777" w:rsidR="00760DC5" w:rsidRPr="00760DC5" w:rsidRDefault="00760DC5" w:rsidP="007E2883">
            <w:pPr>
              <w:spacing w:after="0"/>
            </w:pPr>
            <w:hyperlink r:id="rId7" w:tgtFrame="_blank" w:history="1">
              <w:r w:rsidRPr="00760DC5">
                <w:rPr>
                  <w:rStyle w:val="Hyperlink"/>
                </w:rPr>
                <w:t>SHUG Download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8884B" w14:textId="77777777" w:rsidR="00760DC5" w:rsidRPr="00760DC5" w:rsidRDefault="00760DC5" w:rsidP="007E2883">
            <w:pPr>
              <w:spacing w:after="0"/>
            </w:pPr>
            <w:r w:rsidRPr="00760DC5">
              <w:t>dashboard_data/shapefile/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174E5" w14:textId="77777777" w:rsidR="00760DC5" w:rsidRPr="00760DC5" w:rsidRDefault="00760DC5" w:rsidP="007E2883">
            <w:pPr>
              <w:spacing w:after="0"/>
            </w:pPr>
            <w:r w:rsidRPr="00760DC5">
              <w:t>.shp + .shx + .dbf + .prj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E5240" w14:textId="77777777" w:rsidR="00760DC5" w:rsidRPr="00760DC5" w:rsidRDefault="00760DC5" w:rsidP="007E2883">
            <w:pPr>
              <w:spacing w:after="0"/>
            </w:pPr>
            <w:r w:rsidRPr="00760DC5">
              <w:t>Download Maharashtra district-level shapefile.</w:t>
            </w:r>
          </w:p>
        </w:tc>
      </w:tr>
      <w:tr w:rsidR="00760DC5" w:rsidRPr="00760DC5" w14:paraId="5CF22C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54B74" w14:textId="77777777" w:rsidR="00760DC5" w:rsidRPr="00760DC5" w:rsidRDefault="00760DC5" w:rsidP="007E2883">
            <w:pPr>
              <w:spacing w:after="0"/>
            </w:pPr>
            <w:r w:rsidRPr="00760DC5">
              <w:rPr>
                <w:b/>
                <w:bCs/>
              </w:rPr>
              <w:t>Rivers GeoTIFFs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C7F7B" w14:textId="77777777" w:rsidR="00760DC5" w:rsidRPr="00760DC5" w:rsidRDefault="00760DC5" w:rsidP="007E2883">
            <w:pPr>
              <w:spacing w:after="0"/>
            </w:pPr>
            <w:hyperlink r:id="rId8" w:anchor="gid=0" w:tgtFrame="_blank" w:history="1">
              <w:r w:rsidRPr="00760DC5">
                <w:rPr>
                  <w:rStyle w:val="Hyperlink"/>
                </w:rPr>
                <w:t>GEE Layer Spreadsheet</w:t>
              </w:r>
            </w:hyperlink>
            <w:r w:rsidRPr="00760DC5">
              <w:t> (waterbodies/river layers)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33919" w14:textId="77777777" w:rsidR="00760DC5" w:rsidRPr="00760DC5" w:rsidRDefault="00760DC5" w:rsidP="007E2883">
            <w:pPr>
              <w:spacing w:after="0"/>
            </w:pPr>
            <w:r w:rsidRPr="00760DC5">
              <w:t>dashboard_data/rivers/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23C64" w14:textId="77777777" w:rsidR="00760DC5" w:rsidRPr="00760DC5" w:rsidRDefault="00760DC5" w:rsidP="007E2883">
            <w:pPr>
              <w:spacing w:after="0"/>
            </w:pPr>
            <w:r w:rsidRPr="00760DC5">
              <w:t>.tif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386AB" w14:textId="77777777" w:rsidR="00760DC5" w:rsidRPr="00760DC5" w:rsidRDefault="00760DC5" w:rsidP="007E2883">
            <w:pPr>
              <w:spacing w:after="0"/>
            </w:pPr>
            <w:r w:rsidRPr="00760DC5">
              <w:t>Same GEE source as LULC.</w:t>
            </w:r>
          </w:p>
        </w:tc>
      </w:tr>
      <w:tr w:rsidR="00760DC5" w:rsidRPr="00760DC5" w14:paraId="0FEED9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BD1C3" w14:textId="77777777" w:rsidR="00760DC5" w:rsidRPr="00760DC5" w:rsidRDefault="00760DC5" w:rsidP="007E2883">
            <w:pPr>
              <w:spacing w:after="0"/>
            </w:pPr>
            <w:r w:rsidRPr="00760DC5">
              <w:rPr>
                <w:b/>
                <w:bCs/>
              </w:rPr>
              <w:t>UPAG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B0406" w14:textId="77777777" w:rsidR="00760DC5" w:rsidRPr="00760DC5" w:rsidRDefault="00760DC5" w:rsidP="007E2883">
            <w:pPr>
              <w:spacing w:after="0"/>
            </w:pPr>
            <w:hyperlink r:id="rId9" w:tgtFrame="_blank" w:history="1">
              <w:r w:rsidRPr="00760DC5">
                <w:rPr>
                  <w:rStyle w:val="Hyperlink"/>
                </w:rPr>
                <w:t>upag.gov.in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64062" w14:textId="77777777" w:rsidR="00760DC5" w:rsidRPr="00760DC5" w:rsidRDefault="00760DC5" w:rsidP="007E2883">
            <w:pPr>
              <w:spacing w:after="0"/>
            </w:pPr>
            <w:r w:rsidRPr="00760DC5">
              <w:t>dashboard_data/upag/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0C027" w14:textId="77777777" w:rsidR="00760DC5" w:rsidRPr="00760DC5" w:rsidRDefault="00760DC5" w:rsidP="007E2883">
            <w:pPr>
              <w:spacing w:after="0"/>
            </w:pPr>
            <w:r w:rsidRPr="00760DC5">
              <w:t>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855C2" w14:textId="77777777" w:rsidR="00760DC5" w:rsidRPr="00760DC5" w:rsidRDefault="00760DC5" w:rsidP="007E2883">
            <w:pPr>
              <w:spacing w:after="0"/>
            </w:pPr>
            <w:r w:rsidRPr="00760DC5">
              <w:t>Download Area, Production, Yield tables for Maharashtra.</w:t>
            </w:r>
          </w:p>
        </w:tc>
      </w:tr>
      <w:tr w:rsidR="00760DC5" w:rsidRPr="00760DC5" w14:paraId="25872A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D99BD" w14:textId="77777777" w:rsidR="00760DC5" w:rsidRPr="00760DC5" w:rsidRDefault="00760DC5" w:rsidP="007E2883">
            <w:pPr>
              <w:spacing w:after="0"/>
            </w:pPr>
            <w:r w:rsidRPr="00760DC5">
              <w:rPr>
                <w:b/>
                <w:bCs/>
              </w:rPr>
              <w:t>APMC Mandi Coordinates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FC910" w14:textId="77777777" w:rsidR="00760DC5" w:rsidRPr="00760DC5" w:rsidRDefault="00760DC5" w:rsidP="007E2883">
            <w:pPr>
              <w:spacing w:after="0"/>
            </w:pPr>
            <w:hyperlink r:id="rId10" w:tgtFrame="_blank" w:history="1">
              <w:r w:rsidRPr="00760DC5">
                <w:rPr>
                  <w:rStyle w:val="Hyperlink"/>
                </w:rPr>
                <w:t>GitHub Repository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1701C" w14:textId="77777777" w:rsidR="00760DC5" w:rsidRPr="00760DC5" w:rsidRDefault="00760DC5" w:rsidP="007E2883">
            <w:pPr>
              <w:spacing w:after="0"/>
            </w:pPr>
            <w:r w:rsidRPr="00760DC5">
              <w:t>dashboard_data/apmc/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6C168" w14:textId="77777777" w:rsidR="00760DC5" w:rsidRPr="00760DC5" w:rsidRDefault="00760DC5" w:rsidP="007E2883">
            <w:pPr>
              <w:spacing w:after="0"/>
            </w:pPr>
            <w:r w:rsidRPr="00760DC5">
              <w:t>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68773" w14:textId="77777777" w:rsidR="00760DC5" w:rsidRPr="00760DC5" w:rsidRDefault="00760DC5" w:rsidP="007E2883">
            <w:pPr>
              <w:spacing w:after="0"/>
            </w:pPr>
            <w:r w:rsidRPr="00760DC5">
              <w:t>File name: APMC mandi MH.xlsx. Includes district, market name, latitude, longitude.</w:t>
            </w:r>
          </w:p>
        </w:tc>
      </w:tr>
    </w:tbl>
    <w:p w14:paraId="672292A8" w14:textId="4520F4DE" w:rsidR="0095362A" w:rsidRDefault="0095362A" w:rsidP="00760DC5">
      <w:pPr>
        <w:rPr>
          <w:b/>
          <w:bCs/>
        </w:rPr>
      </w:pPr>
    </w:p>
    <w:p w14:paraId="1C5EC137" w14:textId="77777777" w:rsidR="0095362A" w:rsidRDefault="0095362A">
      <w:pPr>
        <w:rPr>
          <w:b/>
          <w:bCs/>
        </w:rPr>
      </w:pPr>
      <w:r>
        <w:rPr>
          <w:b/>
          <w:bCs/>
        </w:rPr>
        <w:br w:type="page"/>
      </w:r>
    </w:p>
    <w:p w14:paraId="4D70CE42" w14:textId="55DC6FB6" w:rsidR="00760DC5" w:rsidRPr="00760DC5" w:rsidRDefault="00837037" w:rsidP="00760D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3.</w:t>
      </w:r>
      <w:r w:rsidR="00760DC5" w:rsidRPr="00760DC5">
        <w:rPr>
          <w:b/>
          <w:bCs/>
          <w:sz w:val="28"/>
          <w:szCs w:val="28"/>
        </w:rPr>
        <w:t xml:space="preserve"> Quick APMC Data Download (Command Line)</w:t>
      </w:r>
    </w:p>
    <w:p w14:paraId="1DFA04EE" w14:textId="77777777" w:rsidR="007E2883" w:rsidRPr="007E2883" w:rsidRDefault="007E2883" w:rsidP="007E2883">
      <w:pPr>
        <w:spacing w:after="0"/>
        <w:rPr>
          <w:b/>
          <w:bCs/>
        </w:rPr>
      </w:pPr>
      <w:r w:rsidRPr="007E2883">
        <w:rPr>
          <w:b/>
          <w:bCs/>
          <w:color w:val="943634" w:themeColor="accent2" w:themeShade="BF"/>
        </w:rPr>
        <w:t xml:space="preserve">git clone </w:t>
      </w:r>
      <w:r w:rsidRPr="007E2883">
        <w:rPr>
          <w:b/>
          <w:bCs/>
        </w:rPr>
        <w:t>https://github.com/metalwings-design/apmc-mandi-data-maharashtra.git</w:t>
      </w:r>
    </w:p>
    <w:p w14:paraId="02590F74" w14:textId="1B9BE9EB" w:rsidR="007E2883" w:rsidRDefault="007E2883" w:rsidP="007E2883">
      <w:pPr>
        <w:spacing w:after="0"/>
        <w:rPr>
          <w:b/>
          <w:bCs/>
        </w:rPr>
      </w:pPr>
      <w:r w:rsidRPr="007E2883">
        <w:rPr>
          <w:b/>
          <w:bCs/>
          <w:color w:val="943634" w:themeColor="accent2" w:themeShade="BF"/>
        </w:rPr>
        <w:t>cp</w:t>
      </w:r>
      <w:r w:rsidRPr="007E2883">
        <w:rPr>
          <w:b/>
          <w:bCs/>
        </w:rPr>
        <w:t xml:space="preserve"> apmc-mandi-data-maharashtra/APMC\ mandi\ MH.xlsx dashboard_data/apmc/</w:t>
      </w:r>
    </w:p>
    <w:p w14:paraId="373EEF53" w14:textId="77777777" w:rsidR="007E2883" w:rsidRDefault="007E2883" w:rsidP="007E2883">
      <w:pPr>
        <w:rPr>
          <w:b/>
          <w:bCs/>
        </w:rPr>
      </w:pPr>
    </w:p>
    <w:p w14:paraId="64C0E8DB" w14:textId="0F491937" w:rsidR="00760DC5" w:rsidRPr="00760DC5" w:rsidRDefault="00760DC5" w:rsidP="00760DC5">
      <w:pPr>
        <w:rPr>
          <w:b/>
          <w:bCs/>
        </w:rPr>
      </w:pPr>
      <w:r>
        <w:t>4.2 Citation for APMC Data (if required)</w:t>
      </w:r>
    </w:p>
    <w:p w14:paraId="7020AE08" w14:textId="77777777" w:rsidR="007E2883" w:rsidRPr="007E2883" w:rsidRDefault="007E2883" w:rsidP="007E2883">
      <w:pPr>
        <w:spacing w:after="0"/>
      </w:pPr>
      <w:r w:rsidRPr="007E2883">
        <w:t>If you use this data, please cite:</w:t>
      </w:r>
    </w:p>
    <w:p w14:paraId="30C1698F" w14:textId="77777777" w:rsidR="007E2883" w:rsidRPr="007E2883" w:rsidRDefault="007E2883" w:rsidP="007E2883">
      <w:pPr>
        <w:spacing w:after="0"/>
      </w:pPr>
      <w:r w:rsidRPr="007E2883">
        <w:t>Sanket G. (2026). metalwings-design/apmc-mandi-data-maharashtra: Maharashtra APMC mandi dataset (v1.0). Zenodo. </w:t>
      </w:r>
      <w:hyperlink r:id="rId11" w:history="1">
        <w:r w:rsidRPr="007E2883">
          <w:rPr>
            <w:rStyle w:val="Hyperlink"/>
          </w:rPr>
          <w:t>https://doi.org/10.5281/zenodo.19891971</w:t>
        </w:r>
      </w:hyperlink>
    </w:p>
    <w:p w14:paraId="62A50CC6" w14:textId="77777777" w:rsidR="00760DC5" w:rsidRPr="00760DC5" w:rsidRDefault="00000000" w:rsidP="00760DC5">
      <w:r>
        <w:pict w14:anchorId="680BAA04">
          <v:rect id="_x0000_i1027" style="width:0;height:.75pt" o:hralign="center" o:hrstd="t" o:hr="t" fillcolor="#a0a0a0" stroked="f"/>
        </w:pict>
      </w:r>
    </w:p>
    <w:p w14:paraId="70E7F83F" w14:textId="77777777" w:rsidR="00760DC5" w:rsidRPr="00760DC5" w:rsidRDefault="00760DC5" w:rsidP="00760DC5">
      <w:pPr>
        <w:rPr>
          <w:b/>
          <w:bCs/>
          <w:sz w:val="28"/>
          <w:szCs w:val="28"/>
        </w:rPr>
      </w:pPr>
      <w:r w:rsidRPr="00760DC5">
        <w:rPr>
          <w:b/>
          <w:bCs/>
          <w:sz w:val="28"/>
          <w:szCs w:val="28"/>
        </w:rPr>
        <w:t>4. Python Environment Setup</w:t>
      </w:r>
    </w:p>
    <w:p w14:paraId="47EAFD13" w14:textId="09FF2097" w:rsidR="00760DC5" w:rsidRPr="00760DC5" w:rsidRDefault="00760DC5" w:rsidP="00760DC5">
      <w:pPr>
        <w:rPr>
          <w:b/>
          <w:bCs/>
        </w:rPr>
      </w:pPr>
      <w:r w:rsidRPr="00760DC5">
        <w:rPr>
          <w:b/>
          <w:bCs/>
        </w:rPr>
        <w:t>Step 4.</w:t>
      </w:r>
      <w:r w:rsidR="007E2883">
        <w:rPr>
          <w:b/>
          <w:bCs/>
        </w:rPr>
        <w:t>1</w:t>
      </w:r>
      <w:r w:rsidRPr="00760DC5">
        <w:rPr>
          <w:b/>
          <w:bCs/>
        </w:rPr>
        <w:t>: Install Required Packages</w:t>
      </w:r>
    </w:p>
    <w:p w14:paraId="1CFBA808" w14:textId="77777777" w:rsidR="00760DC5" w:rsidRPr="00760DC5" w:rsidRDefault="00760DC5" w:rsidP="00760DC5">
      <w:r w:rsidRPr="00760DC5">
        <w:t>Create a requirements.txt file with the following content:</w:t>
      </w:r>
    </w:p>
    <w:p w14:paraId="673AF11F" w14:textId="77777777" w:rsidR="00760DC5" w:rsidRPr="00760DC5" w:rsidRDefault="00760DC5" w:rsidP="007E2883">
      <w:pPr>
        <w:spacing w:after="0"/>
        <w:rPr>
          <w:color w:val="943634" w:themeColor="accent2" w:themeShade="BF"/>
        </w:rPr>
      </w:pPr>
      <w:r w:rsidRPr="00760DC5">
        <w:rPr>
          <w:color w:val="943634" w:themeColor="accent2" w:themeShade="BF"/>
        </w:rPr>
        <w:t>streamlit==1.35.0</w:t>
      </w:r>
    </w:p>
    <w:p w14:paraId="5B4117A3" w14:textId="77777777" w:rsidR="00760DC5" w:rsidRPr="00760DC5" w:rsidRDefault="00760DC5" w:rsidP="007E2883">
      <w:pPr>
        <w:spacing w:after="0"/>
        <w:rPr>
          <w:color w:val="943634" w:themeColor="accent2" w:themeShade="BF"/>
        </w:rPr>
      </w:pPr>
      <w:r w:rsidRPr="00760DC5">
        <w:rPr>
          <w:color w:val="943634" w:themeColor="accent2" w:themeShade="BF"/>
        </w:rPr>
        <w:t>pandas==2.2.2</w:t>
      </w:r>
    </w:p>
    <w:p w14:paraId="6B34BF33" w14:textId="77777777" w:rsidR="00760DC5" w:rsidRPr="00760DC5" w:rsidRDefault="00760DC5" w:rsidP="007E2883">
      <w:pPr>
        <w:spacing w:after="0"/>
        <w:rPr>
          <w:color w:val="943634" w:themeColor="accent2" w:themeShade="BF"/>
        </w:rPr>
      </w:pPr>
      <w:r w:rsidRPr="00760DC5">
        <w:rPr>
          <w:color w:val="943634" w:themeColor="accent2" w:themeShade="BF"/>
        </w:rPr>
        <w:t>numpy==1.26.4</w:t>
      </w:r>
    </w:p>
    <w:p w14:paraId="6197F273" w14:textId="77777777" w:rsidR="00760DC5" w:rsidRPr="00760DC5" w:rsidRDefault="00760DC5" w:rsidP="007E2883">
      <w:pPr>
        <w:spacing w:after="0"/>
        <w:rPr>
          <w:color w:val="943634" w:themeColor="accent2" w:themeShade="BF"/>
        </w:rPr>
      </w:pPr>
      <w:r w:rsidRPr="00760DC5">
        <w:rPr>
          <w:color w:val="943634" w:themeColor="accent2" w:themeShade="BF"/>
        </w:rPr>
        <w:t>geopandas==0.14.4</w:t>
      </w:r>
    </w:p>
    <w:p w14:paraId="1D3D0769" w14:textId="77777777" w:rsidR="00760DC5" w:rsidRPr="00760DC5" w:rsidRDefault="00760DC5" w:rsidP="007E2883">
      <w:pPr>
        <w:spacing w:after="0"/>
        <w:rPr>
          <w:color w:val="943634" w:themeColor="accent2" w:themeShade="BF"/>
        </w:rPr>
      </w:pPr>
      <w:r w:rsidRPr="00760DC5">
        <w:rPr>
          <w:color w:val="943634" w:themeColor="accent2" w:themeShade="BF"/>
        </w:rPr>
        <w:t>rasterio==1.3.10</w:t>
      </w:r>
    </w:p>
    <w:p w14:paraId="4952149F" w14:textId="77777777" w:rsidR="00760DC5" w:rsidRPr="00760DC5" w:rsidRDefault="00760DC5" w:rsidP="007E2883">
      <w:pPr>
        <w:spacing w:after="0"/>
        <w:rPr>
          <w:color w:val="943634" w:themeColor="accent2" w:themeShade="BF"/>
        </w:rPr>
      </w:pPr>
      <w:r w:rsidRPr="00760DC5">
        <w:rPr>
          <w:color w:val="943634" w:themeColor="accent2" w:themeShade="BF"/>
        </w:rPr>
        <w:t>matplotlib==3.8.4</w:t>
      </w:r>
    </w:p>
    <w:p w14:paraId="6CEDEA8E" w14:textId="77777777" w:rsidR="00760DC5" w:rsidRPr="00760DC5" w:rsidRDefault="00760DC5" w:rsidP="007E2883">
      <w:pPr>
        <w:spacing w:after="0"/>
        <w:rPr>
          <w:color w:val="943634" w:themeColor="accent2" w:themeShade="BF"/>
        </w:rPr>
      </w:pPr>
      <w:r w:rsidRPr="00760DC5">
        <w:rPr>
          <w:color w:val="943634" w:themeColor="accent2" w:themeShade="BF"/>
        </w:rPr>
        <w:t>plotly==5.22.0</w:t>
      </w:r>
    </w:p>
    <w:p w14:paraId="7E4C3EC5" w14:textId="77777777" w:rsidR="00760DC5" w:rsidRPr="00760DC5" w:rsidRDefault="00760DC5" w:rsidP="007E2883">
      <w:pPr>
        <w:spacing w:after="0"/>
        <w:rPr>
          <w:color w:val="943634" w:themeColor="accent2" w:themeShade="BF"/>
        </w:rPr>
      </w:pPr>
      <w:r w:rsidRPr="00760DC5">
        <w:rPr>
          <w:color w:val="943634" w:themeColor="accent2" w:themeShade="BF"/>
        </w:rPr>
        <w:t>scipy==1.13.0</w:t>
      </w:r>
    </w:p>
    <w:p w14:paraId="4E110F11" w14:textId="77777777" w:rsidR="00760DC5" w:rsidRPr="00760DC5" w:rsidRDefault="00760DC5" w:rsidP="007E2883">
      <w:pPr>
        <w:spacing w:after="0"/>
        <w:rPr>
          <w:color w:val="943634" w:themeColor="accent2" w:themeShade="BF"/>
        </w:rPr>
      </w:pPr>
      <w:r w:rsidRPr="00760DC5">
        <w:rPr>
          <w:color w:val="943634" w:themeColor="accent2" w:themeShade="BF"/>
        </w:rPr>
        <w:t>openpyxl==3.1.2</w:t>
      </w:r>
    </w:p>
    <w:p w14:paraId="7F7BD09F" w14:textId="77777777" w:rsidR="00760DC5" w:rsidRPr="00760DC5" w:rsidRDefault="00760DC5" w:rsidP="007E2883">
      <w:pPr>
        <w:spacing w:after="0"/>
        <w:rPr>
          <w:color w:val="943634" w:themeColor="accent2" w:themeShade="BF"/>
        </w:rPr>
      </w:pPr>
      <w:r w:rsidRPr="00760DC5">
        <w:rPr>
          <w:color w:val="943634" w:themeColor="accent2" w:themeShade="BF"/>
        </w:rPr>
        <w:t>Pillow==10.3.0</w:t>
      </w:r>
    </w:p>
    <w:p w14:paraId="4BFF4E9C" w14:textId="77777777" w:rsidR="00760DC5" w:rsidRPr="00760DC5" w:rsidRDefault="00760DC5" w:rsidP="007E2883">
      <w:pPr>
        <w:spacing w:after="0"/>
        <w:rPr>
          <w:color w:val="943634" w:themeColor="accent2" w:themeShade="BF"/>
        </w:rPr>
      </w:pPr>
      <w:r w:rsidRPr="00760DC5">
        <w:rPr>
          <w:color w:val="943634" w:themeColor="accent2" w:themeShade="BF"/>
        </w:rPr>
        <w:t>shapely==2.0.4</w:t>
      </w:r>
    </w:p>
    <w:p w14:paraId="1C77916A" w14:textId="77777777" w:rsidR="00760DC5" w:rsidRPr="00760DC5" w:rsidRDefault="00760DC5" w:rsidP="007E2883">
      <w:pPr>
        <w:spacing w:after="0"/>
        <w:rPr>
          <w:color w:val="943634" w:themeColor="accent2" w:themeShade="BF"/>
        </w:rPr>
      </w:pPr>
      <w:r w:rsidRPr="00760DC5">
        <w:rPr>
          <w:color w:val="943634" w:themeColor="accent2" w:themeShade="BF"/>
        </w:rPr>
        <w:t>fiona==1.9.6</w:t>
      </w:r>
    </w:p>
    <w:p w14:paraId="321241B6" w14:textId="77777777" w:rsidR="00760DC5" w:rsidRPr="00760DC5" w:rsidRDefault="00760DC5" w:rsidP="007E2883">
      <w:pPr>
        <w:spacing w:after="0"/>
        <w:rPr>
          <w:color w:val="943634" w:themeColor="accent2" w:themeShade="BF"/>
        </w:rPr>
      </w:pPr>
      <w:r w:rsidRPr="00760DC5">
        <w:rPr>
          <w:color w:val="943634" w:themeColor="accent2" w:themeShade="BF"/>
        </w:rPr>
        <w:t>pyproj==3.6.1</w:t>
      </w:r>
    </w:p>
    <w:p w14:paraId="016FB16C" w14:textId="77777777" w:rsidR="00760DC5" w:rsidRPr="00760DC5" w:rsidRDefault="00760DC5" w:rsidP="007E2883">
      <w:pPr>
        <w:spacing w:after="0"/>
        <w:rPr>
          <w:color w:val="943634" w:themeColor="accent2" w:themeShade="BF"/>
        </w:rPr>
      </w:pPr>
      <w:r w:rsidRPr="00760DC5">
        <w:rPr>
          <w:color w:val="943634" w:themeColor="accent2" w:themeShade="BF"/>
        </w:rPr>
        <w:t>xlsxwriter==3.2.0</w:t>
      </w:r>
    </w:p>
    <w:p w14:paraId="2C429B23" w14:textId="77777777" w:rsidR="007E2883" w:rsidRDefault="007E2883" w:rsidP="00760DC5"/>
    <w:p w14:paraId="34F62898" w14:textId="2CE6C5E5" w:rsidR="00760DC5" w:rsidRPr="00760DC5" w:rsidRDefault="00760DC5" w:rsidP="00760DC5">
      <w:r w:rsidRPr="00760DC5">
        <w:t>Then install:</w:t>
      </w:r>
    </w:p>
    <w:p w14:paraId="670220A9" w14:textId="77777777" w:rsidR="00760DC5" w:rsidRPr="00760DC5" w:rsidRDefault="00760DC5" w:rsidP="00760DC5">
      <w:pPr>
        <w:rPr>
          <w:color w:val="943634" w:themeColor="accent2" w:themeShade="BF"/>
        </w:rPr>
      </w:pPr>
      <w:r w:rsidRPr="00760DC5">
        <w:rPr>
          <w:color w:val="943634" w:themeColor="accent2" w:themeShade="BF"/>
        </w:rPr>
        <w:t>pip install -r requirements.txt</w:t>
      </w:r>
    </w:p>
    <w:p w14:paraId="75CA9E82" w14:textId="77777777" w:rsidR="00760DC5" w:rsidRPr="00760DC5" w:rsidRDefault="00000000" w:rsidP="00760DC5">
      <w:r>
        <w:pict w14:anchorId="228640D5">
          <v:rect id="_x0000_i1028" style="width:0;height:.75pt" o:hralign="center" o:hrstd="t" o:hr="t" fillcolor="#a0a0a0" stroked="f"/>
        </w:pict>
      </w:r>
    </w:p>
    <w:p w14:paraId="69AC4CE9" w14:textId="77777777" w:rsidR="00837037" w:rsidRDefault="008370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D3CB8AE" w14:textId="04B688D7" w:rsidR="00760DC5" w:rsidRPr="00760DC5" w:rsidRDefault="007D61D8" w:rsidP="00760D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5</w:t>
      </w:r>
      <w:r w:rsidR="00760DC5" w:rsidRPr="00760DC5">
        <w:rPr>
          <w:b/>
          <w:bCs/>
          <w:sz w:val="28"/>
          <w:szCs w:val="28"/>
        </w:rPr>
        <w:t>. Running the Replication Script</w:t>
      </w:r>
    </w:p>
    <w:p w14:paraId="3D85B7DD" w14:textId="28B7A493" w:rsidR="00760DC5" w:rsidRPr="00760DC5" w:rsidRDefault="00760DC5" w:rsidP="00760DC5">
      <w:pPr>
        <w:rPr>
          <w:b/>
          <w:bCs/>
        </w:rPr>
      </w:pPr>
      <w:r w:rsidRPr="00760DC5">
        <w:rPr>
          <w:b/>
          <w:bCs/>
        </w:rPr>
        <w:t xml:space="preserve">Step </w:t>
      </w:r>
      <w:r w:rsidR="007D61D8">
        <w:rPr>
          <w:b/>
          <w:bCs/>
        </w:rPr>
        <w:t>5</w:t>
      </w:r>
      <w:r w:rsidRPr="00760DC5">
        <w:rPr>
          <w:b/>
          <w:bCs/>
        </w:rPr>
        <w:t>.1: Execute Main Script</w:t>
      </w:r>
    </w:p>
    <w:p w14:paraId="4DEB6C28" w14:textId="77777777" w:rsidR="00760DC5" w:rsidRPr="00760DC5" w:rsidRDefault="00760DC5" w:rsidP="00760DC5">
      <w:r w:rsidRPr="00760DC5">
        <w:t>From the terminal (with virtual environment activated), run:</w:t>
      </w:r>
    </w:p>
    <w:p w14:paraId="4CFC192B" w14:textId="77777777" w:rsidR="00760DC5" w:rsidRPr="00760DC5" w:rsidRDefault="00760DC5" w:rsidP="00760DC5">
      <w:pPr>
        <w:rPr>
          <w:color w:val="943634" w:themeColor="accent2" w:themeShade="BF"/>
        </w:rPr>
      </w:pPr>
      <w:r w:rsidRPr="00760DC5">
        <w:rPr>
          <w:color w:val="943634" w:themeColor="accent2" w:themeShade="BF"/>
        </w:rPr>
        <w:t>python code3_replicate.py</w:t>
      </w:r>
    </w:p>
    <w:p w14:paraId="7E5E585D" w14:textId="09C25BD9" w:rsidR="00760DC5" w:rsidRPr="00760DC5" w:rsidRDefault="00760DC5" w:rsidP="00760DC5">
      <w:pPr>
        <w:rPr>
          <w:b/>
          <w:bCs/>
        </w:rPr>
      </w:pPr>
      <w:r w:rsidRPr="00760DC5">
        <w:rPr>
          <w:b/>
          <w:bCs/>
        </w:rPr>
        <w:t xml:space="preserve">Step </w:t>
      </w:r>
      <w:r w:rsidR="007D61D8">
        <w:rPr>
          <w:b/>
          <w:bCs/>
        </w:rPr>
        <w:t>5</w:t>
      </w:r>
      <w:r w:rsidRPr="00760DC5">
        <w:rPr>
          <w:b/>
          <w:bCs/>
        </w:rPr>
        <w:t>.2: What the Script Does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6286"/>
        <w:gridCol w:w="1846"/>
      </w:tblGrid>
      <w:tr w:rsidR="00760DC5" w:rsidRPr="00760DC5" w14:paraId="2EA2811D" w14:textId="77777777" w:rsidTr="007D61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0EE83" w14:textId="77777777" w:rsidR="00760DC5" w:rsidRPr="00760DC5" w:rsidRDefault="00760DC5" w:rsidP="007D61D8">
            <w:pPr>
              <w:spacing w:after="0"/>
            </w:pPr>
            <w:r w:rsidRPr="00760DC5"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ABB7A" w14:textId="77777777" w:rsidR="00760DC5" w:rsidRPr="00760DC5" w:rsidRDefault="00760DC5" w:rsidP="007D61D8">
            <w:pPr>
              <w:spacing w:after="0"/>
            </w:pPr>
            <w:r w:rsidRPr="00760DC5"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737C0" w14:textId="77777777" w:rsidR="00760DC5" w:rsidRPr="00760DC5" w:rsidRDefault="00760DC5" w:rsidP="007D61D8">
            <w:pPr>
              <w:spacing w:after="0"/>
            </w:pPr>
            <w:r w:rsidRPr="00760DC5">
              <w:t>Estimated Time</w:t>
            </w:r>
          </w:p>
        </w:tc>
      </w:tr>
      <w:tr w:rsidR="00760DC5" w:rsidRPr="00760DC5" w14:paraId="18093B85" w14:textId="77777777" w:rsidTr="007D61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01080" w14:textId="77777777" w:rsidR="00760DC5" w:rsidRPr="00760DC5" w:rsidRDefault="00760DC5" w:rsidP="007D61D8">
            <w:pPr>
              <w:spacing w:after="0"/>
            </w:pPr>
            <w:r w:rsidRPr="00760DC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5C59B" w14:textId="77777777" w:rsidR="00760DC5" w:rsidRPr="00760DC5" w:rsidRDefault="00760DC5" w:rsidP="007D61D8">
            <w:pPr>
              <w:spacing w:after="0"/>
            </w:pPr>
            <w:r w:rsidRPr="00760DC5">
              <w:t>Loads LULC GeoTIFFs (2017-2025)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AB39B" w14:textId="77777777" w:rsidR="00760DC5" w:rsidRPr="00760DC5" w:rsidRDefault="00760DC5" w:rsidP="007D61D8">
            <w:pPr>
              <w:spacing w:after="0"/>
            </w:pPr>
            <w:r w:rsidRPr="00760DC5">
              <w:t>2-5 minutes</w:t>
            </w:r>
          </w:p>
        </w:tc>
      </w:tr>
      <w:tr w:rsidR="00760DC5" w:rsidRPr="00760DC5" w14:paraId="20DB3221" w14:textId="77777777" w:rsidTr="007D61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D1A9C" w14:textId="77777777" w:rsidR="00760DC5" w:rsidRPr="00760DC5" w:rsidRDefault="00760DC5" w:rsidP="007D61D8">
            <w:pPr>
              <w:spacing w:after="0"/>
            </w:pPr>
            <w:r w:rsidRPr="00760DC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29C7B" w14:textId="77777777" w:rsidR="00760DC5" w:rsidRPr="00760DC5" w:rsidRDefault="00760DC5" w:rsidP="007D61D8">
            <w:pPr>
              <w:spacing w:after="0"/>
            </w:pPr>
            <w:r w:rsidRPr="00760DC5">
              <w:t>Computes cropping intensity (formula in Section 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9CAF0" w14:textId="77777777" w:rsidR="00760DC5" w:rsidRPr="00760DC5" w:rsidRDefault="00760DC5" w:rsidP="007D61D8">
            <w:pPr>
              <w:spacing w:after="0"/>
            </w:pPr>
            <w:r w:rsidRPr="00760DC5">
              <w:t>3-8 minutes</w:t>
            </w:r>
          </w:p>
        </w:tc>
      </w:tr>
      <w:tr w:rsidR="00760DC5" w:rsidRPr="00760DC5" w14:paraId="61A6AFFC" w14:textId="77777777" w:rsidTr="007D61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EE6C5" w14:textId="77777777" w:rsidR="00760DC5" w:rsidRPr="00760DC5" w:rsidRDefault="00760DC5" w:rsidP="007D61D8">
            <w:pPr>
              <w:spacing w:after="0"/>
            </w:pPr>
            <w:r w:rsidRPr="00760DC5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7D1B0" w14:textId="77777777" w:rsidR="00760DC5" w:rsidRPr="00760DC5" w:rsidRDefault="00760DC5" w:rsidP="007D61D8">
            <w:pPr>
              <w:spacing w:after="0"/>
            </w:pPr>
            <w:r w:rsidRPr="00760DC5">
              <w:t>Generates cropping dynamics trends &amp; composition plots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3F04D" w14:textId="77777777" w:rsidR="00760DC5" w:rsidRPr="00760DC5" w:rsidRDefault="00760DC5" w:rsidP="007D61D8">
            <w:pPr>
              <w:spacing w:after="0"/>
            </w:pPr>
            <w:r w:rsidRPr="00760DC5">
              <w:t>2 minutes</w:t>
            </w:r>
          </w:p>
        </w:tc>
      </w:tr>
      <w:tr w:rsidR="00760DC5" w:rsidRPr="00760DC5" w14:paraId="7C3C8DAE" w14:textId="77777777" w:rsidTr="007D61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A3F39" w14:textId="77777777" w:rsidR="00760DC5" w:rsidRPr="00760DC5" w:rsidRDefault="00760DC5" w:rsidP="007D61D8">
            <w:pPr>
              <w:spacing w:after="0"/>
            </w:pPr>
            <w:r w:rsidRPr="00760DC5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83E08" w14:textId="77777777" w:rsidR="00760DC5" w:rsidRPr="00760DC5" w:rsidRDefault="00760DC5" w:rsidP="007D61D8">
            <w:pPr>
              <w:spacing w:after="0"/>
            </w:pPr>
            <w:r w:rsidRPr="00760DC5">
              <w:t>Calculates distances to APMC markets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087F5" w14:textId="77777777" w:rsidR="00760DC5" w:rsidRPr="00760DC5" w:rsidRDefault="00760DC5" w:rsidP="007D61D8">
            <w:pPr>
              <w:spacing w:after="0"/>
            </w:pPr>
            <w:r w:rsidRPr="00760DC5">
              <w:t>1-2 minutes</w:t>
            </w:r>
          </w:p>
        </w:tc>
      </w:tr>
      <w:tr w:rsidR="00760DC5" w:rsidRPr="00760DC5" w14:paraId="210ADB32" w14:textId="77777777" w:rsidTr="007D61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43795" w14:textId="77777777" w:rsidR="00760DC5" w:rsidRPr="00760DC5" w:rsidRDefault="00760DC5" w:rsidP="007D61D8">
            <w:pPr>
              <w:spacing w:after="0"/>
            </w:pPr>
            <w:r w:rsidRPr="00760DC5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53435" w14:textId="77777777" w:rsidR="00760DC5" w:rsidRPr="00760DC5" w:rsidRDefault="00760DC5" w:rsidP="007D61D8">
            <w:pPr>
              <w:spacing w:after="0"/>
            </w:pPr>
            <w:r w:rsidRPr="00760DC5">
              <w:t>Creates distance-to-market CDF and histograms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0B05E" w14:textId="77777777" w:rsidR="00760DC5" w:rsidRPr="00760DC5" w:rsidRDefault="00760DC5" w:rsidP="007D61D8">
            <w:pPr>
              <w:spacing w:after="0"/>
            </w:pPr>
            <w:r w:rsidRPr="00760DC5">
              <w:t>1 minute</w:t>
            </w:r>
          </w:p>
        </w:tc>
      </w:tr>
      <w:tr w:rsidR="00760DC5" w:rsidRPr="00760DC5" w14:paraId="083E1FA3" w14:textId="77777777" w:rsidTr="007D61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7C6DC" w14:textId="77777777" w:rsidR="00760DC5" w:rsidRPr="00760DC5" w:rsidRDefault="00760DC5" w:rsidP="007D61D8">
            <w:pPr>
              <w:spacing w:after="0"/>
            </w:pPr>
            <w:r w:rsidRPr="00760DC5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4BA84" w14:textId="77777777" w:rsidR="00760DC5" w:rsidRPr="00760DC5" w:rsidRDefault="00760DC5" w:rsidP="007D61D8">
            <w:pPr>
              <w:spacing w:after="0"/>
            </w:pPr>
            <w:r w:rsidRPr="00760DC5">
              <w:t>Identifies intensity hotspots (top 15% density)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43691" w14:textId="77777777" w:rsidR="00760DC5" w:rsidRPr="00760DC5" w:rsidRDefault="00760DC5" w:rsidP="007D61D8">
            <w:pPr>
              <w:spacing w:after="0"/>
            </w:pPr>
            <w:r w:rsidRPr="00760DC5">
              <w:t>2-3 minutes</w:t>
            </w:r>
          </w:p>
        </w:tc>
      </w:tr>
      <w:tr w:rsidR="00760DC5" w:rsidRPr="00760DC5" w14:paraId="4D9AA77A" w14:textId="77777777" w:rsidTr="007D61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06437" w14:textId="77777777" w:rsidR="00760DC5" w:rsidRPr="00760DC5" w:rsidRDefault="00760DC5" w:rsidP="007D61D8">
            <w:pPr>
              <w:spacing w:after="0"/>
            </w:pPr>
            <w:r w:rsidRPr="00760DC5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16E11" w14:textId="77777777" w:rsidR="00760DC5" w:rsidRPr="00760DC5" w:rsidRDefault="00760DC5" w:rsidP="007D61D8">
            <w:pPr>
              <w:spacing w:after="0"/>
            </w:pPr>
            <w:r w:rsidRPr="00760DC5">
              <w:t>Generates density hotspot maps with river overlays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86515" w14:textId="77777777" w:rsidR="00760DC5" w:rsidRPr="00760DC5" w:rsidRDefault="00760DC5" w:rsidP="007D61D8">
            <w:pPr>
              <w:spacing w:after="0"/>
            </w:pPr>
            <w:r w:rsidRPr="00760DC5">
              <w:t>3 minutes</w:t>
            </w:r>
          </w:p>
        </w:tc>
      </w:tr>
      <w:tr w:rsidR="00760DC5" w:rsidRPr="00760DC5" w14:paraId="2839B464" w14:textId="77777777" w:rsidTr="007D61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7CCC9" w14:textId="77777777" w:rsidR="00760DC5" w:rsidRPr="00760DC5" w:rsidRDefault="00760DC5" w:rsidP="007D61D8">
            <w:pPr>
              <w:spacing w:after="0"/>
            </w:pPr>
            <w:r w:rsidRPr="00760DC5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81036" w14:textId="77777777" w:rsidR="00760DC5" w:rsidRPr="00760DC5" w:rsidRDefault="00760DC5" w:rsidP="007D61D8">
            <w:pPr>
              <w:spacing w:after="0"/>
            </w:pPr>
            <w:r w:rsidRPr="00760DC5">
              <w:t>Builds Sankey diagram for land use transitions (2017-2020 → 2022-2025)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2D59D" w14:textId="77777777" w:rsidR="00760DC5" w:rsidRPr="00760DC5" w:rsidRDefault="00760DC5" w:rsidP="007D61D8">
            <w:pPr>
              <w:spacing w:after="0"/>
            </w:pPr>
            <w:r w:rsidRPr="00760DC5">
              <w:t>2 minutes</w:t>
            </w:r>
          </w:p>
        </w:tc>
      </w:tr>
      <w:tr w:rsidR="00760DC5" w:rsidRPr="00760DC5" w14:paraId="37654828" w14:textId="77777777" w:rsidTr="007D61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A1753" w14:textId="77777777" w:rsidR="00760DC5" w:rsidRPr="00760DC5" w:rsidRDefault="00760DC5" w:rsidP="007D61D8">
            <w:pPr>
              <w:spacing w:after="0"/>
            </w:pPr>
            <w:r w:rsidRPr="00760DC5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DB16F" w14:textId="77777777" w:rsidR="00760DC5" w:rsidRPr="00760DC5" w:rsidRDefault="00760DC5" w:rsidP="007D61D8">
            <w:pPr>
              <w:spacing w:after="0"/>
            </w:pPr>
            <w:r w:rsidRPr="00760DC5">
              <w:t>Saves all outputs to outputs/ folder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CA07A" w14:textId="77777777" w:rsidR="00760DC5" w:rsidRPr="00760DC5" w:rsidRDefault="00760DC5" w:rsidP="007D61D8">
            <w:pPr>
              <w:spacing w:after="0"/>
            </w:pPr>
            <w:r w:rsidRPr="00760DC5">
              <w:t>30 seconds</w:t>
            </w:r>
          </w:p>
        </w:tc>
      </w:tr>
    </w:tbl>
    <w:p w14:paraId="5F4583EF" w14:textId="77777777" w:rsidR="00760DC5" w:rsidRPr="00760DC5" w:rsidRDefault="00000000" w:rsidP="00760DC5">
      <w:r>
        <w:pict w14:anchorId="16DD76ED">
          <v:rect id="_x0000_i1029" style="width:0;height:.75pt" o:hralign="center" o:hrstd="t" o:hr="t" fillcolor="#a0a0a0" stroked="f"/>
        </w:pict>
      </w:r>
    </w:p>
    <w:p w14:paraId="08E351DA" w14:textId="309B1BC6" w:rsidR="00760DC5" w:rsidRPr="00760DC5" w:rsidRDefault="007D61D8" w:rsidP="00760DC5">
      <w:pPr>
        <w:rPr>
          <w:b/>
          <w:bCs/>
          <w:sz w:val="28"/>
          <w:szCs w:val="28"/>
        </w:rPr>
      </w:pPr>
      <w:r w:rsidRPr="007D61D8">
        <w:rPr>
          <w:b/>
          <w:bCs/>
          <w:sz w:val="28"/>
          <w:szCs w:val="28"/>
        </w:rPr>
        <w:t>6</w:t>
      </w:r>
      <w:r w:rsidR="00760DC5" w:rsidRPr="00760DC5">
        <w:rPr>
          <w:b/>
          <w:bCs/>
          <w:sz w:val="28"/>
          <w:szCs w:val="28"/>
        </w:rPr>
        <w:t>. Key Formula Used</w:t>
      </w:r>
    </w:p>
    <w:p w14:paraId="13C7CC80" w14:textId="77777777" w:rsidR="00760DC5" w:rsidRPr="00760DC5" w:rsidRDefault="00760DC5" w:rsidP="007D61D8">
      <w:pPr>
        <w:spacing w:after="0"/>
      </w:pPr>
      <w:r w:rsidRPr="00760DC5">
        <w:rPr>
          <w:b/>
          <w:bCs/>
        </w:rPr>
        <w:t>Cropping Intensity Index:</w:t>
      </w:r>
    </w:p>
    <w:p w14:paraId="72FCF5BB" w14:textId="77777777" w:rsidR="00760DC5" w:rsidRPr="00760DC5" w:rsidRDefault="00760DC5" w:rsidP="007D61D8">
      <w:pPr>
        <w:spacing w:after="0"/>
      </w:pPr>
      <w:r w:rsidRPr="00760DC5">
        <w:t>Intensity=(1×Single_Pixels)+(2×Double_Pixels)+(3×Triple_Pixels)Total_Cropped_PixelsIntensity=Total_Cropped_Pixels(1×Single_Pixels)+(2×Double_Pixels)+(3×Triple_Pixels)​</w:t>
      </w:r>
    </w:p>
    <w:p w14:paraId="6D6BFFB7" w14:textId="77777777" w:rsidR="00760DC5" w:rsidRPr="00760DC5" w:rsidRDefault="00760DC5" w:rsidP="007D61D8">
      <w:pPr>
        <w:spacing w:after="0"/>
      </w:pPr>
      <w:r w:rsidRPr="00760DC5">
        <w:t>Where:</w:t>
      </w:r>
    </w:p>
    <w:p w14:paraId="633E0830" w14:textId="77777777" w:rsidR="00760DC5" w:rsidRPr="00760DC5" w:rsidRDefault="00760DC5" w:rsidP="007D61D8">
      <w:pPr>
        <w:numPr>
          <w:ilvl w:val="0"/>
          <w:numId w:val="11"/>
        </w:numPr>
        <w:spacing w:after="0"/>
      </w:pPr>
      <w:r w:rsidRPr="00760DC5">
        <w:t>Single_Pixels = Kharif (class 8) + Non-Kharif (class 9)</w:t>
      </w:r>
    </w:p>
    <w:p w14:paraId="5DCD0B41" w14:textId="77777777" w:rsidR="00760DC5" w:rsidRPr="00760DC5" w:rsidRDefault="00760DC5" w:rsidP="007D61D8">
      <w:pPr>
        <w:numPr>
          <w:ilvl w:val="0"/>
          <w:numId w:val="11"/>
        </w:numPr>
        <w:spacing w:after="0"/>
      </w:pPr>
      <w:r w:rsidRPr="00760DC5">
        <w:t>Double_Pixels = Double Cropping (class 10)</w:t>
      </w:r>
    </w:p>
    <w:p w14:paraId="1E359315" w14:textId="77777777" w:rsidR="00760DC5" w:rsidRPr="00760DC5" w:rsidRDefault="00760DC5" w:rsidP="007D61D8">
      <w:pPr>
        <w:numPr>
          <w:ilvl w:val="0"/>
          <w:numId w:val="11"/>
        </w:numPr>
        <w:spacing w:after="0"/>
      </w:pPr>
      <w:r w:rsidRPr="00760DC5">
        <w:t>Triple_Pixels = Triple Cropping (class 11)</w:t>
      </w:r>
    </w:p>
    <w:p w14:paraId="4026B4DF" w14:textId="77777777" w:rsidR="00760DC5" w:rsidRPr="00760DC5" w:rsidRDefault="00000000" w:rsidP="00760DC5">
      <w:r>
        <w:pict w14:anchorId="49281D4A">
          <v:rect id="_x0000_i1030" style="width:0;height:.75pt" o:hralign="center" o:hrstd="t" o:hr="t" fillcolor="#a0a0a0" stroked="f"/>
        </w:pict>
      </w:r>
    </w:p>
    <w:p w14:paraId="52D7CE5B" w14:textId="16719086" w:rsidR="00760DC5" w:rsidRPr="00760DC5" w:rsidRDefault="007D61D8" w:rsidP="00760D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</w:t>
      </w:r>
      <w:r w:rsidR="00760DC5" w:rsidRPr="00760DC5">
        <w:rPr>
          <w:b/>
          <w:bCs/>
          <w:sz w:val="28"/>
          <w:szCs w:val="28"/>
        </w:rPr>
        <w:t>. Launching the Interactive Dashboard</w:t>
      </w:r>
    </w:p>
    <w:p w14:paraId="3C146D0C" w14:textId="77777777" w:rsidR="00760DC5" w:rsidRPr="00760DC5" w:rsidRDefault="00760DC5" w:rsidP="007D61D8">
      <w:pPr>
        <w:spacing w:after="0"/>
      </w:pPr>
      <w:r w:rsidRPr="00760DC5">
        <w:t>To view all sections in the original dashboard format (Streamlit), after running the replication script, execute:</w:t>
      </w:r>
    </w:p>
    <w:p w14:paraId="3095CD4D" w14:textId="77777777" w:rsidR="00760DC5" w:rsidRPr="00760DC5" w:rsidRDefault="00760DC5" w:rsidP="007D61D8">
      <w:pPr>
        <w:spacing w:after="0"/>
        <w:rPr>
          <w:color w:val="943634" w:themeColor="accent2" w:themeShade="BF"/>
        </w:rPr>
      </w:pPr>
      <w:r w:rsidRPr="00760DC5">
        <w:rPr>
          <w:color w:val="943634" w:themeColor="accent2" w:themeShade="BF"/>
        </w:rPr>
        <w:t>streamlit run dashboard_app.py</w:t>
      </w:r>
    </w:p>
    <w:p w14:paraId="7DF1E101" w14:textId="77777777" w:rsidR="00760DC5" w:rsidRPr="00760DC5" w:rsidRDefault="00760DC5" w:rsidP="007D61D8">
      <w:pPr>
        <w:spacing w:after="0"/>
      </w:pPr>
      <w:r w:rsidRPr="00760DC5">
        <w:t>Then open your browser to http://localhost:8501</w:t>
      </w:r>
    </w:p>
    <w:p w14:paraId="3757A637" w14:textId="77777777" w:rsidR="00760DC5" w:rsidRPr="00760DC5" w:rsidRDefault="00000000" w:rsidP="00760DC5">
      <w:r>
        <w:pict w14:anchorId="343C9F08">
          <v:rect id="_x0000_i1031" style="width:0;height:.75pt" o:hralign="center" o:hrstd="t" o:hr="t" fillcolor="#a0a0a0" stroked="f"/>
        </w:pict>
      </w:r>
    </w:p>
    <w:p w14:paraId="6BE49C1D" w14:textId="072A2B66" w:rsidR="00760DC5" w:rsidRPr="00760DC5" w:rsidRDefault="007D61D8" w:rsidP="00760DC5">
      <w:pPr>
        <w:rPr>
          <w:b/>
          <w:bCs/>
          <w:sz w:val="28"/>
          <w:szCs w:val="28"/>
        </w:rPr>
      </w:pPr>
      <w:r w:rsidRPr="007D61D8">
        <w:rPr>
          <w:b/>
          <w:bCs/>
          <w:sz w:val="28"/>
          <w:szCs w:val="28"/>
        </w:rPr>
        <w:t>8</w:t>
      </w:r>
      <w:r w:rsidR="00760DC5" w:rsidRPr="00760DC5">
        <w:rPr>
          <w:b/>
          <w:bCs/>
          <w:sz w:val="28"/>
          <w:szCs w:val="28"/>
        </w:rPr>
        <w:t>. Contact &amp; Support</w:t>
      </w:r>
    </w:p>
    <w:p w14:paraId="3C460410" w14:textId="77777777" w:rsidR="00760DC5" w:rsidRPr="00760DC5" w:rsidRDefault="00760DC5" w:rsidP="007D61D8">
      <w:pPr>
        <w:spacing w:after="0"/>
      </w:pPr>
      <w:r w:rsidRPr="00760DC5">
        <w:t>For issues replicating this dashboard, please open an issue on the main repository or contact:</w:t>
      </w:r>
    </w:p>
    <w:p w14:paraId="6516B9A5" w14:textId="0D5E8005" w:rsidR="00760DC5" w:rsidRDefault="00760DC5" w:rsidP="007D61D8">
      <w:pPr>
        <w:spacing w:after="0"/>
      </w:pPr>
      <w:r w:rsidRPr="00760DC5">
        <w:rPr>
          <w:b/>
          <w:bCs/>
        </w:rPr>
        <w:t>Sanket G.</w:t>
      </w:r>
      <w:r w:rsidRPr="00760DC5">
        <w:br/>
      </w:r>
      <w:hyperlink r:id="rId12" w:history="1">
        <w:r w:rsidR="007D61D8" w:rsidRPr="00A710FF">
          <w:rPr>
            <w:rStyle w:val="Hyperlink"/>
          </w:rPr>
          <w:t>https://github.com/metalwings-design/agro-insight</w:t>
        </w:r>
      </w:hyperlink>
    </w:p>
    <w:p w14:paraId="33DCD4FF" w14:textId="2ED23D76" w:rsidR="00760DC5" w:rsidRDefault="00760DC5" w:rsidP="007D61D8">
      <w:pPr>
        <w:spacing w:after="0"/>
      </w:pPr>
      <w:r w:rsidRPr="00760DC5">
        <w:rPr>
          <w:b/>
          <w:bCs/>
        </w:rPr>
        <w:t>APMC Data Repository:</w:t>
      </w:r>
      <w:r w:rsidRPr="00760DC5">
        <w:t> </w:t>
      </w:r>
      <w:hyperlink r:id="rId13" w:tgtFrame="_blank" w:history="1">
        <w:r w:rsidRPr="00760DC5">
          <w:rPr>
            <w:rStyle w:val="Hyperlink"/>
          </w:rPr>
          <w:t>https://github.com/metalwings-design/apmc-mandi-data-maharashtra</w:t>
        </w:r>
      </w:hyperlink>
      <w:r w:rsidRPr="00760DC5">
        <w:br/>
      </w:r>
      <w:r w:rsidRPr="00760DC5">
        <w:rPr>
          <w:b/>
          <w:bCs/>
        </w:rPr>
        <w:t>Main Project Repository:</w:t>
      </w:r>
      <w:r w:rsidRPr="00760DC5">
        <w:t> </w:t>
      </w:r>
      <w:hyperlink r:id="rId14" w:history="1">
        <w:r w:rsidR="002B5461" w:rsidRPr="006B5346">
          <w:rPr>
            <w:rStyle w:val="Hyperlink"/>
          </w:rPr>
          <w:t>https://github.com/metalwings-design/agro-insight</w:t>
        </w:r>
      </w:hyperlink>
    </w:p>
    <w:p w14:paraId="56F490C1" w14:textId="77777777" w:rsidR="002B5461" w:rsidRPr="00760DC5" w:rsidRDefault="002B5461" w:rsidP="007D61D8">
      <w:pPr>
        <w:spacing w:after="0"/>
      </w:pPr>
    </w:p>
    <w:p w14:paraId="5891EBE8" w14:textId="77777777" w:rsidR="00760DC5" w:rsidRDefault="00760DC5" w:rsidP="00760DC5"/>
    <w:sectPr w:rsidR="00760D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7E4165"/>
    <w:multiLevelType w:val="multilevel"/>
    <w:tmpl w:val="E3C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57A7F"/>
    <w:multiLevelType w:val="multilevel"/>
    <w:tmpl w:val="7DBA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B2C56"/>
    <w:multiLevelType w:val="multilevel"/>
    <w:tmpl w:val="3DC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21881"/>
    <w:multiLevelType w:val="multilevel"/>
    <w:tmpl w:val="8F4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684060">
    <w:abstractNumId w:val="8"/>
  </w:num>
  <w:num w:numId="2" w16cid:durableId="1499420256">
    <w:abstractNumId w:val="6"/>
  </w:num>
  <w:num w:numId="3" w16cid:durableId="595139807">
    <w:abstractNumId w:val="5"/>
  </w:num>
  <w:num w:numId="4" w16cid:durableId="1726416509">
    <w:abstractNumId w:val="4"/>
  </w:num>
  <w:num w:numId="5" w16cid:durableId="2017686926">
    <w:abstractNumId w:val="7"/>
  </w:num>
  <w:num w:numId="6" w16cid:durableId="1962488827">
    <w:abstractNumId w:val="3"/>
  </w:num>
  <w:num w:numId="7" w16cid:durableId="416709376">
    <w:abstractNumId w:val="2"/>
  </w:num>
  <w:num w:numId="8" w16cid:durableId="1893617620">
    <w:abstractNumId w:val="1"/>
  </w:num>
  <w:num w:numId="9" w16cid:durableId="1047217789">
    <w:abstractNumId w:val="0"/>
  </w:num>
  <w:num w:numId="10" w16cid:durableId="1081758262">
    <w:abstractNumId w:val="12"/>
  </w:num>
  <w:num w:numId="11" w16cid:durableId="2139177684">
    <w:abstractNumId w:val="9"/>
  </w:num>
  <w:num w:numId="12" w16cid:durableId="1014452600">
    <w:abstractNumId w:val="11"/>
  </w:num>
  <w:num w:numId="13" w16cid:durableId="8772022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461"/>
    <w:rsid w:val="00326F90"/>
    <w:rsid w:val="003F26D9"/>
    <w:rsid w:val="005309C5"/>
    <w:rsid w:val="00562F09"/>
    <w:rsid w:val="005C0DD8"/>
    <w:rsid w:val="00760DC5"/>
    <w:rsid w:val="007D61D8"/>
    <w:rsid w:val="007E2883"/>
    <w:rsid w:val="00812268"/>
    <w:rsid w:val="00837037"/>
    <w:rsid w:val="00873F0E"/>
    <w:rsid w:val="0095362A"/>
    <w:rsid w:val="00AA1D8D"/>
    <w:rsid w:val="00B47730"/>
    <w:rsid w:val="00CB0664"/>
    <w:rsid w:val="00CC21E9"/>
    <w:rsid w:val="00D551B3"/>
    <w:rsid w:val="00E629E5"/>
    <w:rsid w:val="00F20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09226"/>
  <w14:defaultImageDpi w14:val="300"/>
  <w15:docId w15:val="{46C28941-FB25-45BC-A224-A7732B7E5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F26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6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cs.google.com/spreadsheets/d/1xS5d7vgyjyoqqnmmajKDZBx9qS6GqyAdSbNDR62ot2Y/edit?gid=0" TargetMode="External"/><Relationship Id="rId13" Type="http://schemas.openxmlformats.org/officeDocument/2006/relationships/hyperlink" Target="https://github.com/metalwings-design/apmc-mandi-data-maharashtra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devdatalab.org/shrug_download/" TargetMode="External"/><Relationship Id="rId12" Type="http://schemas.openxmlformats.org/officeDocument/2006/relationships/hyperlink" Target="https://github.com/metalwings-design/agro-insigh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xS5d7vgyjyoqqnmmajKDZBx9qS6GqyAdSbNDR62ot2Y/edit?gid=0" TargetMode="External"/><Relationship Id="rId11" Type="http://schemas.openxmlformats.org/officeDocument/2006/relationships/hyperlink" Target="https://doi.org/10.5281/zenodo.19891971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metalwings-design/apmc-mandi-data-maharashtr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pag.gov.in/" TargetMode="External"/><Relationship Id="rId14" Type="http://schemas.openxmlformats.org/officeDocument/2006/relationships/hyperlink" Target="https://github.com/metalwings-design/agro-insigh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5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2026-06-08T21:31:00Z</dcterms:modified>
  <cp:category/>
</cp:coreProperties>
</file>